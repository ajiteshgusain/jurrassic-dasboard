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B4AE" w14:textId="41940D4D" w:rsidR="009C5C38" w:rsidRDefault="009C5C38" w:rsidP="009C5C38">
      <w:pPr>
        <w:rPr>
          <w:b/>
          <w:bCs/>
          <w:sz w:val="36"/>
          <w:szCs w:val="36"/>
        </w:rPr>
      </w:pPr>
      <w:r w:rsidRPr="009C5C38">
        <w:rPr>
          <w:b/>
          <w:bCs/>
          <w:sz w:val="36"/>
          <w:szCs w:val="36"/>
        </w:rPr>
        <w:t>B.Tech (CSE-</w:t>
      </w:r>
      <w:r>
        <w:rPr>
          <w:b/>
          <w:bCs/>
          <w:sz w:val="36"/>
          <w:szCs w:val="36"/>
        </w:rPr>
        <w:t>Robotics and AI</w:t>
      </w:r>
      <w:r w:rsidRPr="009C5C38">
        <w:rPr>
          <w:b/>
          <w:bCs/>
          <w:sz w:val="36"/>
          <w:szCs w:val="36"/>
        </w:rPr>
        <w:t>)</w:t>
      </w:r>
    </w:p>
    <w:p w14:paraId="7DC8376D" w14:textId="44A1EB3D" w:rsidR="00F53398" w:rsidRPr="009C5C38" w:rsidRDefault="00F53398" w:rsidP="009C5C38">
      <w:pPr>
        <w:rPr>
          <w:b/>
          <w:bCs/>
          <w:sz w:val="36"/>
          <w:szCs w:val="36"/>
        </w:rPr>
      </w:pPr>
      <w:r>
        <w:rPr>
          <w:b/>
          <w:bCs/>
          <w:sz w:val="36"/>
          <w:szCs w:val="36"/>
        </w:rPr>
        <w:t>Course:Web Development  2</w:t>
      </w:r>
    </w:p>
    <w:p w14:paraId="584B6022" w14:textId="73E1B459" w:rsidR="009C5C38" w:rsidRPr="009C5C38" w:rsidRDefault="009C5C38" w:rsidP="009C5C38">
      <w:pPr>
        <w:rPr>
          <w:b/>
          <w:bCs/>
          <w:sz w:val="36"/>
          <w:szCs w:val="36"/>
        </w:rPr>
      </w:pPr>
      <w:r w:rsidRPr="009C5C38">
        <w:rPr>
          <w:b/>
          <w:bCs/>
          <w:sz w:val="36"/>
          <w:szCs w:val="36"/>
        </w:rPr>
        <w:t>Student Name:</w:t>
      </w:r>
      <w:r>
        <w:rPr>
          <w:b/>
          <w:bCs/>
          <w:sz w:val="36"/>
          <w:szCs w:val="36"/>
        </w:rPr>
        <w:t>Ajitesh Singh Gusain</w:t>
      </w:r>
    </w:p>
    <w:p w14:paraId="36B28F85" w14:textId="08790B93" w:rsidR="009C5C38" w:rsidRPr="009C5C38" w:rsidRDefault="009C5C38" w:rsidP="009C5C38">
      <w:pPr>
        <w:rPr>
          <w:b/>
          <w:bCs/>
          <w:sz w:val="36"/>
          <w:szCs w:val="36"/>
        </w:rPr>
      </w:pPr>
      <w:r w:rsidRPr="009C5C38">
        <w:rPr>
          <w:b/>
          <w:bCs/>
          <w:sz w:val="36"/>
          <w:szCs w:val="36"/>
        </w:rPr>
        <w:t>Section:</w:t>
      </w:r>
      <w:r>
        <w:rPr>
          <w:b/>
          <w:bCs/>
          <w:sz w:val="36"/>
          <w:szCs w:val="36"/>
        </w:rPr>
        <w:t>A</w:t>
      </w:r>
    </w:p>
    <w:p w14:paraId="7B38BFF3" w14:textId="695BF4BF" w:rsidR="009C5C38" w:rsidRPr="009C5C38" w:rsidRDefault="009C5C38" w:rsidP="009C5C38">
      <w:pPr>
        <w:rPr>
          <w:b/>
          <w:bCs/>
          <w:sz w:val="36"/>
          <w:szCs w:val="36"/>
        </w:rPr>
      </w:pPr>
      <w:r w:rsidRPr="009C5C38">
        <w:rPr>
          <w:b/>
          <w:bCs/>
          <w:sz w:val="36"/>
          <w:szCs w:val="36"/>
        </w:rPr>
        <w:t>Roll No.:</w:t>
      </w:r>
      <w:r w:rsidR="003A508C">
        <w:rPr>
          <w:b/>
          <w:bCs/>
          <w:sz w:val="36"/>
          <w:szCs w:val="36"/>
        </w:rPr>
        <w:t>2501630014</w:t>
      </w:r>
    </w:p>
    <w:p w14:paraId="4B28B6ED" w14:textId="71DDC1D7" w:rsidR="009C5C38" w:rsidRDefault="009C5C38" w:rsidP="009C5C38">
      <w:pPr>
        <w:rPr>
          <w:b/>
          <w:bCs/>
          <w:sz w:val="36"/>
          <w:szCs w:val="36"/>
        </w:rPr>
      </w:pPr>
      <w:r w:rsidRPr="009C5C38">
        <w:rPr>
          <w:b/>
          <w:bCs/>
          <w:sz w:val="36"/>
          <w:szCs w:val="36"/>
        </w:rPr>
        <w:t>Date:</w:t>
      </w:r>
      <w:r w:rsidR="00087120">
        <w:rPr>
          <w:b/>
          <w:bCs/>
          <w:sz w:val="36"/>
          <w:szCs w:val="36"/>
        </w:rPr>
        <w:t>6|6|26</w:t>
      </w:r>
    </w:p>
    <w:p w14:paraId="4B72EBD9" w14:textId="72D6CDCD" w:rsidR="00087120" w:rsidRPr="009C5C38" w:rsidRDefault="005F4B59" w:rsidP="009C5C38">
      <w:pPr>
        <w:rPr>
          <w:b/>
          <w:bCs/>
          <w:sz w:val="36"/>
          <w:szCs w:val="36"/>
        </w:rPr>
      </w:pPr>
      <w:r>
        <w:rPr>
          <w:b/>
          <w:bCs/>
          <w:sz w:val="36"/>
          <w:szCs w:val="36"/>
        </w:rPr>
        <w:t>Title : Capstone Project</w:t>
      </w:r>
    </w:p>
    <w:p w14:paraId="23037944" w14:textId="77777777" w:rsidR="009C5C38" w:rsidRDefault="009C5C38" w:rsidP="00D8097F">
      <w:pPr>
        <w:rPr>
          <w:b/>
          <w:bCs/>
          <w:sz w:val="36"/>
          <w:szCs w:val="36"/>
        </w:rPr>
      </w:pPr>
    </w:p>
    <w:p w14:paraId="22467996" w14:textId="1B764360" w:rsidR="008740E6" w:rsidRPr="00D8097F" w:rsidRDefault="00E530D7" w:rsidP="00D8097F">
      <w:pPr>
        <w:rPr>
          <w:b/>
          <w:bCs/>
          <w:sz w:val="36"/>
          <w:szCs w:val="36"/>
        </w:rPr>
      </w:pPr>
      <w:r w:rsidRPr="00D8097F">
        <w:rPr>
          <w:b/>
          <w:bCs/>
          <w:sz w:val="36"/>
          <w:szCs w:val="36"/>
        </w:rPr>
        <w:t>Dinosaur Explorer Web App</w:t>
      </w:r>
    </w:p>
    <w:p w14:paraId="04B32F7C" w14:textId="77777777" w:rsidR="008740E6" w:rsidRPr="00D8097F" w:rsidRDefault="00E530D7" w:rsidP="00D8097F">
      <w:pPr>
        <w:rPr>
          <w:b/>
          <w:bCs/>
          <w:sz w:val="36"/>
          <w:szCs w:val="36"/>
        </w:rPr>
      </w:pPr>
      <w:r w:rsidRPr="00D8097F">
        <w:rPr>
          <w:b/>
          <w:bCs/>
          <w:sz w:val="36"/>
          <w:szCs w:val="36"/>
        </w:rPr>
        <w:t>1. Introduction</w:t>
      </w:r>
    </w:p>
    <w:p w14:paraId="6931602A" w14:textId="77777777" w:rsidR="008740E6" w:rsidRPr="00D8097F" w:rsidRDefault="00E530D7" w:rsidP="00D8097F">
      <w:pPr>
        <w:rPr>
          <w:sz w:val="36"/>
          <w:szCs w:val="36"/>
        </w:rPr>
      </w:pPr>
      <w:r w:rsidRPr="00D8097F">
        <w:rPr>
          <w:sz w:val="36"/>
          <w:szCs w:val="36"/>
        </w:rPr>
        <w:t>The Dinosaur Explorer is a simple web application built using React. It allows users to search for dinosaurs and view detailed information fetched dynamically from an online source. The goal of this project was to understand React fundamentals, routing, API integration, and basic UI design.</w:t>
      </w:r>
    </w:p>
    <w:p w14:paraId="26432D56" w14:textId="77777777" w:rsidR="008740E6" w:rsidRPr="00D8097F" w:rsidRDefault="00E530D7" w:rsidP="00D8097F">
      <w:pPr>
        <w:rPr>
          <w:b/>
          <w:bCs/>
          <w:sz w:val="36"/>
          <w:szCs w:val="36"/>
        </w:rPr>
      </w:pPr>
      <w:r w:rsidRPr="00D8097F">
        <w:rPr>
          <w:b/>
          <w:bCs/>
          <w:sz w:val="36"/>
          <w:szCs w:val="36"/>
        </w:rPr>
        <w:t>2. Technologies Used</w:t>
      </w:r>
    </w:p>
    <w:p w14:paraId="7A2EFC4D" w14:textId="77777777" w:rsidR="008740E6" w:rsidRPr="00D8097F" w:rsidRDefault="00E530D7" w:rsidP="00D8097F">
      <w:pPr>
        <w:rPr>
          <w:sz w:val="36"/>
          <w:szCs w:val="36"/>
        </w:rPr>
      </w:pPr>
      <w:r w:rsidRPr="00D8097F">
        <w:rPr>
          <w:sz w:val="36"/>
          <w:szCs w:val="36"/>
        </w:rPr>
        <w:t>React JS – Frontend framework</w:t>
      </w:r>
    </w:p>
    <w:p w14:paraId="779221C9" w14:textId="77777777" w:rsidR="008740E6" w:rsidRPr="00D8097F" w:rsidRDefault="00E530D7" w:rsidP="00D8097F">
      <w:pPr>
        <w:rPr>
          <w:sz w:val="36"/>
          <w:szCs w:val="36"/>
        </w:rPr>
      </w:pPr>
      <w:r w:rsidRPr="00D8097F">
        <w:rPr>
          <w:sz w:val="36"/>
          <w:szCs w:val="36"/>
        </w:rPr>
        <w:t>React Router DOM – Navigation between pages</w:t>
      </w:r>
    </w:p>
    <w:p w14:paraId="3C271A20" w14:textId="77777777" w:rsidR="008740E6" w:rsidRPr="00D8097F" w:rsidRDefault="00E530D7" w:rsidP="00D8097F">
      <w:pPr>
        <w:rPr>
          <w:sz w:val="36"/>
          <w:szCs w:val="36"/>
        </w:rPr>
      </w:pPr>
      <w:r w:rsidRPr="00D8097F">
        <w:rPr>
          <w:sz w:val="36"/>
          <w:szCs w:val="36"/>
        </w:rPr>
        <w:t>Tailwind CSS – Styling</w:t>
      </w:r>
    </w:p>
    <w:p w14:paraId="43220C13" w14:textId="77777777" w:rsidR="008740E6" w:rsidRPr="00D8097F" w:rsidRDefault="00E530D7" w:rsidP="00D8097F">
      <w:pPr>
        <w:rPr>
          <w:sz w:val="36"/>
          <w:szCs w:val="36"/>
        </w:rPr>
      </w:pPr>
      <w:r w:rsidRPr="00D8097F">
        <w:rPr>
          <w:sz w:val="36"/>
          <w:szCs w:val="36"/>
        </w:rPr>
        <w:lastRenderedPageBreak/>
        <w:t>Wikipedia API – Fetching dinosaur information</w:t>
      </w:r>
    </w:p>
    <w:p w14:paraId="0C361590" w14:textId="77777777" w:rsidR="008740E6" w:rsidRPr="00D8097F" w:rsidRDefault="00E530D7" w:rsidP="00D8097F">
      <w:pPr>
        <w:rPr>
          <w:sz w:val="36"/>
          <w:szCs w:val="36"/>
        </w:rPr>
      </w:pPr>
      <w:r w:rsidRPr="00D8097F">
        <w:rPr>
          <w:sz w:val="36"/>
          <w:szCs w:val="36"/>
        </w:rPr>
        <w:t>JavaScript (ES6) – Logic implementation</w:t>
      </w:r>
    </w:p>
    <w:p w14:paraId="4DD060AD" w14:textId="77777777" w:rsidR="00D8097F" w:rsidRDefault="00D8097F" w:rsidP="00D8097F">
      <w:pPr>
        <w:rPr>
          <w:b/>
          <w:bCs/>
          <w:sz w:val="36"/>
          <w:szCs w:val="36"/>
        </w:rPr>
      </w:pPr>
    </w:p>
    <w:p w14:paraId="482DEA58" w14:textId="77777777" w:rsidR="00D8097F" w:rsidRDefault="00D8097F" w:rsidP="00D8097F">
      <w:pPr>
        <w:rPr>
          <w:b/>
          <w:bCs/>
          <w:sz w:val="36"/>
          <w:szCs w:val="36"/>
        </w:rPr>
      </w:pPr>
    </w:p>
    <w:p w14:paraId="11E5F4EE" w14:textId="4E19A078" w:rsidR="008740E6" w:rsidRPr="00D8097F" w:rsidRDefault="00E530D7" w:rsidP="00D8097F">
      <w:pPr>
        <w:rPr>
          <w:b/>
          <w:bCs/>
          <w:sz w:val="36"/>
          <w:szCs w:val="36"/>
        </w:rPr>
      </w:pPr>
      <w:r w:rsidRPr="00D8097F">
        <w:rPr>
          <w:b/>
          <w:bCs/>
          <w:sz w:val="36"/>
          <w:szCs w:val="36"/>
        </w:rPr>
        <w:t>3. Features Implemented</w:t>
      </w:r>
    </w:p>
    <w:p w14:paraId="3DF20A1B" w14:textId="77777777" w:rsidR="008740E6" w:rsidRPr="00D8097F" w:rsidRDefault="00E530D7" w:rsidP="00D8097F">
      <w:pPr>
        <w:rPr>
          <w:sz w:val="36"/>
          <w:szCs w:val="36"/>
        </w:rPr>
      </w:pPr>
      <w:r w:rsidRPr="00D8097F">
        <w:rPr>
          <w:sz w:val="36"/>
          <w:szCs w:val="36"/>
        </w:rPr>
        <w:t>Search Functionality: Users can search for dinosaurs and results update dynamically.</w:t>
      </w:r>
    </w:p>
    <w:p w14:paraId="097A77C4" w14:textId="77777777" w:rsidR="008740E6" w:rsidRPr="00D8097F" w:rsidRDefault="00E530D7" w:rsidP="00D8097F">
      <w:pPr>
        <w:rPr>
          <w:sz w:val="36"/>
          <w:szCs w:val="36"/>
        </w:rPr>
      </w:pPr>
      <w:r w:rsidRPr="00D8097F">
        <w:rPr>
          <w:sz w:val="36"/>
          <w:szCs w:val="36"/>
        </w:rPr>
        <w:t>Dinosaur Listing: Displays predefined dinosaurs.</w:t>
      </w:r>
    </w:p>
    <w:p w14:paraId="3A515865" w14:textId="77777777" w:rsidR="008740E6" w:rsidRPr="00D8097F" w:rsidRDefault="00E530D7" w:rsidP="00D8097F">
      <w:pPr>
        <w:rPr>
          <w:sz w:val="36"/>
          <w:szCs w:val="36"/>
        </w:rPr>
      </w:pPr>
      <w:r w:rsidRPr="00D8097F">
        <w:rPr>
          <w:sz w:val="36"/>
          <w:szCs w:val="36"/>
        </w:rPr>
        <w:t>Detail Page: Shows title, image, and description from Wikipedia API.</w:t>
      </w:r>
    </w:p>
    <w:p w14:paraId="5DB8EB63" w14:textId="77777777" w:rsidR="008740E6" w:rsidRPr="00D8097F" w:rsidRDefault="00E530D7" w:rsidP="00D8097F">
      <w:pPr>
        <w:rPr>
          <w:sz w:val="36"/>
          <w:szCs w:val="36"/>
        </w:rPr>
      </w:pPr>
      <w:r w:rsidRPr="00D8097F">
        <w:rPr>
          <w:sz w:val="36"/>
          <w:szCs w:val="36"/>
        </w:rPr>
        <w:t>Navigation: Implemented using React Router.</w:t>
      </w:r>
    </w:p>
    <w:p w14:paraId="1A2B26DC" w14:textId="77777777" w:rsidR="008740E6" w:rsidRPr="00D8097F" w:rsidRDefault="00E530D7" w:rsidP="00D8097F">
      <w:pPr>
        <w:rPr>
          <w:sz w:val="36"/>
          <w:szCs w:val="36"/>
        </w:rPr>
      </w:pPr>
      <w:r w:rsidRPr="00D8097F">
        <w:rPr>
          <w:sz w:val="36"/>
          <w:szCs w:val="36"/>
        </w:rPr>
        <w:t>Dark Mode Toggle: Switch between light and dark themes.</w:t>
      </w:r>
    </w:p>
    <w:p w14:paraId="047E7D00" w14:textId="77777777" w:rsidR="008740E6" w:rsidRPr="00D8097F" w:rsidRDefault="00E530D7" w:rsidP="00D8097F">
      <w:pPr>
        <w:rPr>
          <w:sz w:val="36"/>
          <w:szCs w:val="36"/>
        </w:rPr>
      </w:pPr>
      <w:r w:rsidRPr="00D8097F">
        <w:rPr>
          <w:sz w:val="36"/>
          <w:szCs w:val="36"/>
        </w:rPr>
        <w:t>Favorite System: Stores favorites using localStorage.</w:t>
      </w:r>
    </w:p>
    <w:p w14:paraId="038E0986" w14:textId="77777777" w:rsidR="008740E6" w:rsidRPr="00D8097F" w:rsidRDefault="00E530D7" w:rsidP="00D8097F">
      <w:pPr>
        <w:rPr>
          <w:b/>
          <w:bCs/>
          <w:sz w:val="36"/>
          <w:szCs w:val="36"/>
        </w:rPr>
      </w:pPr>
      <w:r w:rsidRPr="00D8097F">
        <w:rPr>
          <w:b/>
          <w:bCs/>
          <w:sz w:val="36"/>
          <w:szCs w:val="36"/>
        </w:rPr>
        <w:t>4. Project Structure</w:t>
      </w:r>
    </w:p>
    <w:p w14:paraId="7B1006B5" w14:textId="77777777" w:rsidR="008740E6" w:rsidRPr="00D8097F" w:rsidRDefault="00E530D7" w:rsidP="00D8097F">
      <w:pPr>
        <w:rPr>
          <w:sz w:val="36"/>
          <w:szCs w:val="36"/>
        </w:rPr>
      </w:pPr>
      <w:r w:rsidRPr="00D8097F">
        <w:rPr>
          <w:sz w:val="36"/>
          <w:szCs w:val="36"/>
        </w:rPr>
        <w:t>src/</w:t>
      </w:r>
      <w:r w:rsidRPr="00D8097F">
        <w:rPr>
          <w:sz w:val="36"/>
          <w:szCs w:val="36"/>
        </w:rPr>
        <w:br/>
        <w:t>components/</w:t>
      </w:r>
      <w:r w:rsidRPr="00D8097F">
        <w:rPr>
          <w:sz w:val="36"/>
          <w:szCs w:val="36"/>
        </w:rPr>
        <w:br/>
        <w:t xml:space="preserve">  DinoCard.jsx</w:t>
      </w:r>
      <w:r w:rsidRPr="00D8097F">
        <w:rPr>
          <w:sz w:val="36"/>
          <w:szCs w:val="36"/>
        </w:rPr>
        <w:br/>
        <w:t>pages/</w:t>
      </w:r>
      <w:r w:rsidRPr="00D8097F">
        <w:rPr>
          <w:sz w:val="36"/>
          <w:szCs w:val="36"/>
        </w:rPr>
        <w:br/>
        <w:t xml:space="preserve">  Home.jsx</w:t>
      </w:r>
      <w:r w:rsidRPr="00D8097F">
        <w:rPr>
          <w:sz w:val="36"/>
          <w:szCs w:val="36"/>
        </w:rPr>
        <w:br/>
        <w:t xml:space="preserve">  Details.jsx</w:t>
      </w:r>
      <w:r w:rsidRPr="00D8097F">
        <w:rPr>
          <w:sz w:val="36"/>
          <w:szCs w:val="36"/>
        </w:rPr>
        <w:br/>
      </w:r>
      <w:r w:rsidRPr="00D8097F">
        <w:rPr>
          <w:sz w:val="36"/>
          <w:szCs w:val="36"/>
        </w:rPr>
        <w:lastRenderedPageBreak/>
        <w:t>data/</w:t>
      </w:r>
      <w:r w:rsidRPr="00D8097F">
        <w:rPr>
          <w:sz w:val="36"/>
          <w:szCs w:val="36"/>
        </w:rPr>
        <w:br/>
        <w:t xml:space="preserve">  dinosaurs.js</w:t>
      </w:r>
      <w:r w:rsidRPr="00D8097F">
        <w:rPr>
          <w:sz w:val="36"/>
          <w:szCs w:val="36"/>
        </w:rPr>
        <w:br/>
        <w:t>App.jsx</w:t>
      </w:r>
      <w:r w:rsidRPr="00D8097F">
        <w:rPr>
          <w:sz w:val="36"/>
          <w:szCs w:val="36"/>
        </w:rPr>
        <w:br/>
        <w:t>main.jsx</w:t>
      </w:r>
    </w:p>
    <w:p w14:paraId="30DE5454" w14:textId="77777777" w:rsidR="008740E6" w:rsidRPr="00D8097F" w:rsidRDefault="00E530D7" w:rsidP="00D8097F">
      <w:pPr>
        <w:rPr>
          <w:sz w:val="36"/>
          <w:szCs w:val="36"/>
        </w:rPr>
      </w:pPr>
      <w:r w:rsidRPr="00D8097F">
        <w:rPr>
          <w:sz w:val="36"/>
          <w:szCs w:val="36"/>
        </w:rPr>
        <w:t>5. Working Flow</w:t>
      </w:r>
    </w:p>
    <w:p w14:paraId="5C55D6AF" w14:textId="77777777" w:rsidR="008740E6" w:rsidRPr="00D8097F" w:rsidRDefault="00E530D7" w:rsidP="00D8097F">
      <w:pPr>
        <w:rPr>
          <w:sz w:val="36"/>
          <w:szCs w:val="36"/>
        </w:rPr>
      </w:pPr>
      <w:r w:rsidRPr="00D8097F">
        <w:rPr>
          <w:sz w:val="36"/>
          <w:szCs w:val="36"/>
        </w:rPr>
        <w:t>User opens the home page</w:t>
      </w:r>
    </w:p>
    <w:p w14:paraId="6419CBF1" w14:textId="77777777" w:rsidR="008740E6" w:rsidRPr="00D8097F" w:rsidRDefault="00E530D7" w:rsidP="00D8097F">
      <w:pPr>
        <w:rPr>
          <w:sz w:val="36"/>
          <w:szCs w:val="36"/>
        </w:rPr>
      </w:pPr>
      <w:r w:rsidRPr="00D8097F">
        <w:rPr>
          <w:sz w:val="36"/>
          <w:szCs w:val="36"/>
        </w:rPr>
        <w:t>Searches for a dinosaur</w:t>
      </w:r>
    </w:p>
    <w:p w14:paraId="4CB1CA9F" w14:textId="77777777" w:rsidR="008740E6" w:rsidRPr="00D8097F" w:rsidRDefault="00E530D7" w:rsidP="00D8097F">
      <w:pPr>
        <w:rPr>
          <w:sz w:val="36"/>
          <w:szCs w:val="36"/>
        </w:rPr>
      </w:pPr>
      <w:r w:rsidRPr="00D8097F">
        <w:rPr>
          <w:sz w:val="36"/>
          <w:szCs w:val="36"/>
        </w:rPr>
        <w:t>Selects a dinosaur</w:t>
      </w:r>
    </w:p>
    <w:p w14:paraId="5BB70915" w14:textId="77777777" w:rsidR="008740E6" w:rsidRPr="00D8097F" w:rsidRDefault="00E530D7" w:rsidP="00D8097F">
      <w:pPr>
        <w:rPr>
          <w:sz w:val="36"/>
          <w:szCs w:val="36"/>
        </w:rPr>
      </w:pPr>
      <w:r w:rsidRPr="00D8097F">
        <w:rPr>
          <w:sz w:val="36"/>
          <w:szCs w:val="36"/>
        </w:rPr>
        <w:t>Navigates to details page</w:t>
      </w:r>
    </w:p>
    <w:p w14:paraId="17E443DF" w14:textId="77777777" w:rsidR="008740E6" w:rsidRPr="00D8097F" w:rsidRDefault="00E530D7" w:rsidP="00D8097F">
      <w:pPr>
        <w:rPr>
          <w:sz w:val="36"/>
          <w:szCs w:val="36"/>
        </w:rPr>
      </w:pPr>
      <w:r w:rsidRPr="00D8097F">
        <w:rPr>
          <w:sz w:val="36"/>
          <w:szCs w:val="36"/>
        </w:rPr>
        <w:t>Data is fetched from Wikipedia API</w:t>
      </w:r>
    </w:p>
    <w:p w14:paraId="2B0C824D" w14:textId="77777777" w:rsidR="008740E6" w:rsidRPr="00D8097F" w:rsidRDefault="00E530D7" w:rsidP="00D8097F">
      <w:pPr>
        <w:rPr>
          <w:sz w:val="36"/>
          <w:szCs w:val="36"/>
        </w:rPr>
      </w:pPr>
      <w:r w:rsidRPr="00D8097F">
        <w:rPr>
          <w:sz w:val="36"/>
          <w:szCs w:val="36"/>
        </w:rPr>
        <w:t>Information is displayed</w:t>
      </w:r>
    </w:p>
    <w:p w14:paraId="19EF97F8" w14:textId="77777777" w:rsidR="008740E6" w:rsidRPr="00D8097F" w:rsidRDefault="00E530D7" w:rsidP="00D8097F">
      <w:pPr>
        <w:rPr>
          <w:b/>
          <w:bCs/>
          <w:sz w:val="36"/>
          <w:szCs w:val="36"/>
        </w:rPr>
      </w:pPr>
      <w:r w:rsidRPr="00D8097F">
        <w:rPr>
          <w:b/>
          <w:bCs/>
          <w:sz w:val="36"/>
          <w:szCs w:val="36"/>
        </w:rPr>
        <w:t>6. Challenges Faced</w:t>
      </w:r>
    </w:p>
    <w:p w14:paraId="17A5D053" w14:textId="77777777" w:rsidR="008740E6" w:rsidRPr="00D8097F" w:rsidRDefault="00E530D7" w:rsidP="00D8097F">
      <w:pPr>
        <w:rPr>
          <w:sz w:val="36"/>
          <w:szCs w:val="36"/>
        </w:rPr>
      </w:pPr>
      <w:r w:rsidRPr="00D8097F">
        <w:rPr>
          <w:sz w:val="36"/>
          <w:szCs w:val="36"/>
        </w:rPr>
        <w:t>API data handling</w:t>
      </w:r>
    </w:p>
    <w:p w14:paraId="4F35C1B7" w14:textId="77777777" w:rsidR="008740E6" w:rsidRPr="00D8097F" w:rsidRDefault="00E530D7" w:rsidP="00D8097F">
      <w:pPr>
        <w:rPr>
          <w:sz w:val="36"/>
          <w:szCs w:val="36"/>
        </w:rPr>
      </w:pPr>
      <w:r w:rsidRPr="00D8097F">
        <w:rPr>
          <w:sz w:val="36"/>
          <w:szCs w:val="36"/>
        </w:rPr>
        <w:t>Routing issues</w:t>
      </w:r>
    </w:p>
    <w:p w14:paraId="5C5560D8" w14:textId="77777777" w:rsidR="008740E6" w:rsidRPr="00D8097F" w:rsidRDefault="00E530D7" w:rsidP="00D8097F">
      <w:pPr>
        <w:rPr>
          <w:sz w:val="36"/>
          <w:szCs w:val="36"/>
        </w:rPr>
      </w:pPr>
      <w:r w:rsidRPr="00D8097F">
        <w:rPr>
          <w:sz w:val="36"/>
          <w:szCs w:val="36"/>
        </w:rPr>
        <w:t>UI visibility problems</w:t>
      </w:r>
    </w:p>
    <w:p w14:paraId="527136BA" w14:textId="77777777" w:rsidR="008740E6" w:rsidRPr="00D8097F" w:rsidRDefault="00E530D7" w:rsidP="00D8097F">
      <w:pPr>
        <w:rPr>
          <w:sz w:val="36"/>
          <w:szCs w:val="36"/>
        </w:rPr>
      </w:pPr>
      <w:r w:rsidRPr="00D8097F">
        <w:rPr>
          <w:sz w:val="36"/>
          <w:szCs w:val="36"/>
        </w:rPr>
        <w:t>Managing localStorage</w:t>
      </w:r>
    </w:p>
    <w:p w14:paraId="5C4D6BDD" w14:textId="77777777" w:rsidR="008740E6" w:rsidRPr="00D8097F" w:rsidRDefault="00E530D7" w:rsidP="00D8097F">
      <w:pPr>
        <w:rPr>
          <w:b/>
          <w:bCs/>
          <w:sz w:val="36"/>
          <w:szCs w:val="36"/>
        </w:rPr>
      </w:pPr>
      <w:r w:rsidRPr="00D8097F">
        <w:rPr>
          <w:b/>
          <w:bCs/>
          <w:sz w:val="36"/>
          <w:szCs w:val="36"/>
        </w:rPr>
        <w:t>7. Conclusion</w:t>
      </w:r>
    </w:p>
    <w:p w14:paraId="212FE583" w14:textId="77777777" w:rsidR="008740E6" w:rsidRPr="00D8097F" w:rsidRDefault="00E530D7" w:rsidP="00D8097F">
      <w:pPr>
        <w:rPr>
          <w:sz w:val="36"/>
          <w:szCs w:val="36"/>
        </w:rPr>
      </w:pPr>
      <w:r w:rsidRPr="00D8097F">
        <w:rPr>
          <w:sz w:val="36"/>
          <w:szCs w:val="36"/>
        </w:rPr>
        <w:t>The project demonstrates React structure, routing, API integration, and state management. It is a beginner-friendly project for learning modern web development.</w:t>
      </w:r>
    </w:p>
    <w:sectPr w:rsidR="008740E6" w:rsidRPr="00D809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393502">
    <w:abstractNumId w:val="8"/>
  </w:num>
  <w:num w:numId="2" w16cid:durableId="939408442">
    <w:abstractNumId w:val="6"/>
  </w:num>
  <w:num w:numId="3" w16cid:durableId="534512685">
    <w:abstractNumId w:val="5"/>
  </w:num>
  <w:num w:numId="4" w16cid:durableId="452358943">
    <w:abstractNumId w:val="4"/>
  </w:num>
  <w:num w:numId="5" w16cid:durableId="1947881904">
    <w:abstractNumId w:val="7"/>
  </w:num>
  <w:num w:numId="6" w16cid:durableId="1549025449">
    <w:abstractNumId w:val="3"/>
  </w:num>
  <w:num w:numId="7" w16cid:durableId="1520974190">
    <w:abstractNumId w:val="2"/>
  </w:num>
  <w:num w:numId="8" w16cid:durableId="165825689">
    <w:abstractNumId w:val="1"/>
  </w:num>
  <w:num w:numId="9" w16cid:durableId="78912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120"/>
    <w:rsid w:val="0015074B"/>
    <w:rsid w:val="0029639D"/>
    <w:rsid w:val="00326F90"/>
    <w:rsid w:val="003769C9"/>
    <w:rsid w:val="003A508C"/>
    <w:rsid w:val="00413C6F"/>
    <w:rsid w:val="005F4B59"/>
    <w:rsid w:val="007778A1"/>
    <w:rsid w:val="008740E6"/>
    <w:rsid w:val="009C5C38"/>
    <w:rsid w:val="00AA1D8D"/>
    <w:rsid w:val="00B47730"/>
    <w:rsid w:val="00CB0664"/>
    <w:rsid w:val="00D8097F"/>
    <w:rsid w:val="00EF01EE"/>
    <w:rsid w:val="00F533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256AB"/>
  <w14:defaultImageDpi w14:val="300"/>
  <w15:docId w15:val="{083274D4-0AE0-4B5C-B9F3-90236FC10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Ajitesh Singh Gusain</cp:lastModifiedBy>
  <cp:revision>10</cp:revision>
  <dcterms:created xsi:type="dcterms:W3CDTF">2026-05-06T06:19:00Z</dcterms:created>
  <dcterms:modified xsi:type="dcterms:W3CDTF">2026-05-06T06:29:00Z</dcterms:modified>
  <cp:category/>
</cp:coreProperties>
</file>